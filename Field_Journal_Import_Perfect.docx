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JOURNAL: THE OPERATIONAL LOG</w:t>
      </w:r>
    </w:p>
    <w:p>
      <w:pPr>
        <w:pStyle w:val="Heading2"/>
      </w:pPr>
      <w:r>
        <w:t>A Companion to The Red Book</w:t>
      </w:r>
    </w:p>
    <w:p>
      <w:pPr/>
      <w:r>
        <w:t>---</w:t>
      </w:r>
    </w:p>
    <w:p>
      <w:pPr>
        <w:pStyle w:val="Heading2"/>
      </w:pPr>
      <w:r>
        <w:t>LOGBOOK PHILOSOPHY</w:t>
      </w:r>
    </w:p>
    <w:p>
      <w:pPr>
        <w:pStyle w:val="Quote"/>
      </w:pPr>
      <w:r>
        <w:t>"A captain who does not keep a log is just a tourist."</w:t>
      </w:r>
      <w:r>
        <w:t>"A captain who does not keep a log is just a tourist."</w:t>
      </w:r>
    </w:p>
    <w:p>
      <w:pPr/>
      <w:r>
        <w:t xml:space="preserve">This journal is your central repository for observations, patterns, and plans. It is not a diary; it is a neurological tool for </w:t>
      </w:r>
      <w:r>
        <w:rPr>
          <w:b/>
        </w:rPr>
        <w:t>Cognitive Offloading</w:t>
      </w:r>
      <w:r>
        <w:t>. By moving your thoughts from the emotional centers of the brain to the physical page, you engage the analytical power of the prefrontal cortex.</w:t>
      </w:r>
    </w:p>
    <w:p>
      <w:pPr/>
      <w:r>
        <w:rPr>
          <w:b/>
        </w:rPr>
        <w:t>THE PROTOCOL:</w:t>
      </w:r>
    </w:p>
    <w:p>
      <w:pPr>
        <w:pStyle w:val="ListBullet"/>
      </w:pPr>
      <w:r>
        <w:t>**Physcial:** Use a pen. Do not type.</w:t>
      </w:r>
      <w:r>
        <w:rPr>
          <w:b/>
        </w:rPr>
        <w:t>Physcial:</w:t>
      </w:r>
      <w:r>
        <w:t xml:space="preserve"> Use a pen. Do not type.</w:t>
      </w:r>
    </w:p>
    <w:p>
      <w:pPr>
        <w:pStyle w:val="ListBullet"/>
      </w:pPr>
      <w:r>
        <w:t>**Morning Watch:** Set the course before the day begins.</w:t>
      </w:r>
      <w:r>
        <w:rPr>
          <w:b/>
        </w:rPr>
        <w:t>Morning Watch:</w:t>
      </w:r>
      <w:r>
        <w:t xml:space="preserve"> Set the course before the day begins.</w:t>
      </w:r>
    </w:p>
    <w:p>
      <w:pPr>
        <w:pStyle w:val="ListBullet"/>
      </w:pPr>
      <w:r>
        <w:t>**Evening Debrief:** Review the data and adjust the trajectory.</w:t>
      </w:r>
      <w:r>
        <w:rPr>
          <w:b/>
        </w:rPr>
        <w:t>Evening Debrief:</w:t>
      </w:r>
      <w:r>
        <w:t xml:space="preserve"> Review the data and adjust the trajectory.</w:t>
      </w:r>
    </w:p>
    <w:p>
      <w:pPr/>
      <w:r>
        <w:t>---</w:t>
      </w:r>
    </w:p>
    <w:p>
      <w:pPr>
        <w:pStyle w:val="Heading2"/>
      </w:pPr>
      <w:r>
        <w:t>THE DAILY TEMPLATES</w:t>
      </w:r>
    </w:p>
    <w:p>
      <w:pPr>
        <w:pStyle w:val="Heading3"/>
      </w:pPr>
      <w:r>
        <w:t>[MORNING WATCH]</w:t>
      </w:r>
    </w:p>
    <w:p>
      <w:pPr/>
      <w:r>
        <w:rPr>
          <w:b/>
        </w:rPr>
        <w:t>Time:</w:t>
      </w:r>
      <w:r>
        <w:t xml:space="preserve"> ________</w:t>
      </w:r>
    </w:p>
    <w:p>
      <w:pPr/>
      <w:r>
        <w:rPr>
          <w:b/>
        </w:rPr>
        <w:t>H.A.L.T. Check:</w:t>
      </w:r>
      <w:r>
        <w:t xml:space="preserve"> [ ] Hungry [ ] Angry [ ] Lonely [ ] Tired</w:t>
      </w:r>
    </w:p>
    <w:p>
      <w:pPr>
        <w:pStyle w:val="ListNumber"/>
      </w:pPr>
      <w:r>
        <w:t>**PRIMARY OBJECTIVE:** What is the ONE thing that makes today successful?</w:t>
      </w:r>
      <w:r>
        <w:rPr>
          <w:b/>
        </w:rPr>
        <w:t>PRIMARY OBJECTIVE:</w:t>
      </w:r>
      <w:r>
        <w:t xml:space="preserve"> What is the ONE thing that makes today successful?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>
        <w:pStyle w:val="ListNumber"/>
      </w:pPr>
      <w:r>
        <w:t>**THREAT ASSESSMENT:** Where are the traps? (Calendar, events, triggers)</w:t>
      </w:r>
      <w:r>
        <w:rPr>
          <w:b/>
        </w:rPr>
        <w:t>THREAT ASSESSMENT:</w:t>
      </w:r>
      <w:r>
        <w:t xml:space="preserve"> Where are the traps? (Calendar, events, triggers)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>
        <w:pStyle w:val="ListNumber"/>
      </w:pPr>
      <w:r>
        <w:t>**PASSENGER ALERT:** What is the resistance telling you right now?</w:t>
      </w:r>
      <w:r>
        <w:rPr>
          <w:b/>
        </w:rPr>
        <w:t>PASSENGER ALERT:</w:t>
      </w:r>
      <w:r>
        <w:t xml:space="preserve"> What is the resistance telling you right now?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/>
      <w:r>
        <w:t>---</w:t>
      </w:r>
    </w:p>
    <w:p>
      <w:pPr>
        <w:pStyle w:val="Heading3"/>
      </w:pPr>
      <w:r>
        <w:t>[EVENING DEBRIEF]</w:t>
      </w:r>
    </w:p>
    <w:p>
      <w:pPr/>
      <w:r>
        <w:rPr>
          <w:b/>
        </w:rPr>
        <w:t>Time:</w:t>
      </w:r>
      <w:r>
        <w:t xml:space="preserve"> ________</w:t>
      </w:r>
    </w:p>
    <w:p>
      <w:pPr>
        <w:pStyle w:val="ListNumber"/>
      </w:pPr>
      <w:r>
        <w:t>**THE WIN:** One thing I did well today.</w:t>
      </w:r>
      <w:r>
        <w:rPr>
          <w:b/>
        </w:rPr>
        <w:t>THE WIN:</w:t>
      </w:r>
      <w:r>
        <w:t xml:space="preserve"> One thing I did well today.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>
        <w:pStyle w:val="ListNumber"/>
      </w:pPr>
      <w:r>
        <w:t>**THE VARIANCE:** Where did I drift? Why? (Apply H.A.L.T.)</w:t>
      </w:r>
      <w:r>
        <w:rPr>
          <w:b/>
        </w:rPr>
        <w:t>THE VARIANCE:</w:t>
      </w:r>
      <w:r>
        <w:t xml:space="preserve"> Where did I drift? Why? (Apply H.A.L.T.)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>
        <w:pStyle w:val="ListNumber"/>
      </w:pPr>
      <w:r>
        <w:t>**TOMORROW'S ANCHOR:** One commitment for tomorrow to sharpen the line.</w:t>
      </w:r>
      <w:r>
        <w:rPr>
          <w:b/>
        </w:rPr>
        <w:t>TOMORROW'S ANCHOR:</w:t>
      </w:r>
      <w:r>
        <w:t xml:space="preserve"> One commitment for tomorrow to sharpen the line.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/>
      <w:r>
        <w:t>---</w:t>
      </w:r>
    </w:p>
    <w:p>
      <w:pPr>
        <w:pStyle w:val="Heading2"/>
      </w:pPr>
      <w:r>
        <w:t>WEEKLY S.I.T.R.E.P. (Situation Report)</w:t>
      </w:r>
    </w:p>
    <w:p>
      <w:pPr/>
      <w:r>
        <w:rPr>
          <w:b/>
        </w:rPr>
        <w:t>Week of:</w:t>
      </w:r>
      <w:r>
        <w:t xml:space="preserve"> ________</w:t>
      </w:r>
    </w:p>
    <w:p>
      <w:pPr/>
      <w:r>
        <w:rPr>
          <w:b/>
        </w:rPr>
        <w:t>Total Success Score:</w:t>
      </w:r>
      <w:r>
        <w:t xml:space="preserve"> ____/70 (See Appendix Audit)</w:t>
      </w:r>
    </w:p>
    <w:p>
      <w:pPr/>
      <w:r>
        <w:rPr>
          <w:b/>
        </w:rPr>
        <w:t>WINS THIS WEEK:</w:t>
      </w:r>
    </w:p>
    <w:p>
      <w:pPr>
        <w:pStyle w:val="ListNumber"/>
      </w:pPr>
      <w:r>
        <w:t>__________________________________________________________________</w:t>
      </w:r>
      <w:r>
        <w:t>__________________________________________________________________</w:t>
      </w:r>
    </w:p>
    <w:p>
      <w:pPr>
        <w:pStyle w:val="ListNumber"/>
      </w:pPr>
      <w:r>
        <w:t>__________________________________________________________________</w:t>
      </w:r>
      <w:r>
        <w:t>__________________________________________________________________</w:t>
      </w:r>
    </w:p>
    <w:p>
      <w:pPr>
        <w:pStyle w:val="ListNumber"/>
      </w:pPr>
      <w:r>
        <w:t>__________________________________________________________________</w:t>
      </w:r>
      <w:r>
        <w:t>__________________________________________________________________</w:t>
      </w:r>
    </w:p>
    <w:p>
      <w:pPr/>
      <w:r>
        <w:rPr>
          <w:b/>
        </w:rPr>
        <w:t>THE DRIFT:</w:t>
      </w:r>
      <w:r>
        <w:t xml:space="preserve"> Where did the ship lose speed or course this week?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/>
      <w:r>
        <w:rPr>
          <w:b/>
        </w:rPr>
        <w:t>PATTERN SPOTTED:</w:t>
      </w:r>
      <w:r>
        <w:t xml:space="preserve"> What script did the Passenger use most? (Reward? Tomorrow? Fatalist?)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/>
      <w:r>
        <w:rPr>
          <w:b/>
        </w:rPr>
        <w:t>NEXT WEEK FOCUS: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/>
      <w:r>
        <w:t>---</w:t>
      </w:r>
    </w:p>
    <w:p>
      <w:pPr>
        <w:pStyle w:val="Heading2"/>
      </w:pPr>
      <w:r>
        <w:t>EMERGENCY LOGS</w:t>
      </w:r>
    </w:p>
    <w:p>
      <w:pPr>
        <w:pStyle w:val="Heading3"/>
      </w:pPr>
      <w:r>
        <w:t>[DAMAGE REPORT]</w:t>
      </w:r>
    </w:p>
    <w:p>
      <w:pPr/>
      <w:r>
        <w:rPr>
          <w:i/>
        </w:rPr>
        <w:t>To be completed after a slip or lapse.</w:t>
      </w:r>
    </w:p>
    <w:p>
      <w:pPr>
        <w:pStyle w:val="ListBullet"/>
      </w:pPr>
      <w:r>
        <w:t>**What happened:** ________________________________________________</w:t>
      </w:r>
      <w:r>
        <w:rPr>
          <w:b/>
        </w:rPr>
        <w:t>What happened:</w:t>
      </w:r>
      <w:r>
        <w:t xml:space="preserve"> ________________________________________________</w:t>
      </w:r>
    </w:p>
    <w:p>
      <w:pPr>
        <w:pStyle w:val="ListBullet"/>
      </w:pPr>
      <w:r>
        <w:t>**The Trigger:** _________________________________________________</w:t>
      </w:r>
      <w:r>
        <w:rPr>
          <w:b/>
        </w:rPr>
        <w:t>The Trigger:</w:t>
      </w:r>
      <w:r>
        <w:t xml:space="preserve"> _________________________________________________</w:t>
      </w:r>
    </w:p>
    <w:p>
      <w:pPr>
        <w:pStyle w:val="ListBullet"/>
      </w:pPr>
      <w:r>
        <w:t>**The Decision Point:** (Where could I have acted differently?)</w:t>
      </w:r>
      <w:r>
        <w:rPr>
          <w:b/>
        </w:rPr>
        <w:t>The Decision Point:</w:t>
      </w:r>
      <w:r>
        <w:t xml:space="preserve"> (Where could I have acted differently?)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>
        <w:pStyle w:val="ListBullet"/>
      </w:pPr>
      <w:r>
        <w:t>**Reset Protocol:** (One action right now to return to baseline)</w:t>
      </w:r>
      <w:r>
        <w:rPr>
          <w:b/>
        </w:rPr>
        <w:t>Reset Protocol:</w:t>
      </w:r>
      <w:r>
        <w:t xml:space="preserve"> (One action right now to return to baseline)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>
        <w:pStyle w:val="Heading3"/>
      </w:pPr>
      <w:r>
        <w:t>[MAYDAY LOG]</w:t>
      </w:r>
    </w:p>
    <w:p>
      <w:pPr/>
      <w:r>
        <w:rPr>
          <w:i/>
        </w:rPr>
        <w:t>To be completed after a panic or crisis event.</w:t>
      </w:r>
    </w:p>
    <w:p>
      <w:pPr>
        <w:pStyle w:val="ListBullet"/>
      </w:pPr>
      <w:r>
        <w:t>**The Trigger:** _________________________________________________</w:t>
      </w:r>
      <w:r>
        <w:rPr>
          <w:b/>
        </w:rPr>
        <w:t>The Trigger:</w:t>
      </w:r>
      <w:r>
        <w:t xml:space="preserve"> _________________________________________________</w:t>
      </w:r>
    </w:p>
    <w:p>
      <w:pPr>
        <w:pStyle w:val="ListBullet"/>
      </w:pPr>
      <w:r>
        <w:t>**Duration:** _________ **Severity (1-10):** _________</w:t>
      </w:r>
      <w:r>
        <w:rPr>
          <w:b/>
        </w:rPr>
        <w:t>Duration:</w:t>
      </w:r>
      <w:r>
        <w:t xml:space="preserve"> _________ </w:t>
      </w:r>
      <w:r>
        <w:rPr>
          <w:b/>
        </w:rPr>
        <w:t>Severity (1-10):</w:t>
      </w:r>
      <w:r>
        <w:t xml:space="preserve"> _________</w:t>
      </w:r>
    </w:p>
    <w:p>
      <w:pPr>
        <w:pStyle w:val="ListBullet"/>
      </w:pPr>
      <w:r>
        <w:t>**What Grounding Worked?** (5-4-3-2-1, Cold, Box Breath)</w:t>
      </w:r>
      <w:r>
        <w:rPr>
          <w:b/>
        </w:rPr>
        <w:t>What Grounding Worked?</w:t>
      </w:r>
      <w:r>
        <w:t xml:space="preserve"> (5-4-3-2-1, Cold, Box Breath)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>
        <w:pStyle w:val="ListBullet"/>
      </w:pPr>
      <w:r>
        <w:t>**Post-Storm Needs:** (Hydration, Rest, Contact)</w:t>
      </w:r>
      <w:r>
        <w:rPr>
          <w:b/>
        </w:rPr>
        <w:t>Post-Storm Needs:</w:t>
      </w:r>
      <w:r>
        <w:t xml:space="preserve"> (Hydration, Rest, Contact)</w:t>
      </w:r>
    </w:p>
    <w:p>
      <w:pPr>
        <w:pStyle w:val="Quote"/>
      </w:pPr>
      <w:r>
        <w:t>__________________________________________________________________</w:t>
      </w:r>
      <w:r>
        <w:t>__________________________________________________________________</w:t>
      </w:r>
    </w:p>
    <w:p>
      <w:pPr/>
      <w:r>
        <w:t>---</w:t>
      </w:r>
    </w:p>
    <w:p>
      <w:pPr>
        <w:pStyle w:val="Heading2"/>
      </w:pPr>
      <w:r>
        <w:t>90-DAY DEPLOYMENT</w:t>
      </w:r>
    </w:p>
    <w:p>
      <w:pPr/>
      <w:r>
        <w:t>The following prompts should be integrated into your daily entries as you progress through the manual.</w:t>
      </w:r>
    </w:p>
    <w:p>
      <w:pPr>
        <w:pStyle w:val="ListBullet"/>
      </w:pPr>
      <w:r>
        <w:t>**Day 0:** Why are you here? What specific pain or problem brought you to this page?</w:t>
      </w:r>
      <w:r>
        <w:rPr>
          <w:b/>
        </w:rPr>
        <w:t>Day 0:</w:t>
      </w:r>
      <w:r>
        <w:t xml:space="preserve"> Why are you here? What specific pain or problem brought you to this page?</w:t>
      </w:r>
    </w:p>
    <w:p>
      <w:pPr>
        <w:pStyle w:val="ListBullet"/>
      </w:pPr>
      <w:r>
        <w:t>**Hardware Check:** Which is your primary leak: Sleep, Fuel, or Movement?</w:t>
      </w:r>
      <w:r>
        <w:rPr>
          <w:b/>
        </w:rPr>
        <w:t>Hardware Check:</w:t>
      </w:r>
      <w:r>
        <w:t xml:space="preserve"> Which is your primary leak: Sleep, Fuel, or Movement?</w:t>
      </w:r>
    </w:p>
    <w:p>
      <w:pPr>
        <w:pStyle w:val="ListBullet"/>
      </w:pPr>
      <w:r>
        <w:t>**The Off-Load:** Write the problem. Is it a fact to accept or a project to solve?</w:t>
      </w:r>
      <w:r>
        <w:rPr>
          <w:b/>
        </w:rPr>
        <w:t>The Off-Load:</w:t>
      </w:r>
      <w:r>
        <w:t xml:space="preserve"> Write the problem. Is it a fact to accept or a project to solve?</w:t>
      </w:r>
    </w:p>
    <w:p>
      <w:pPr>
        <w:pStyle w:val="ListBullet"/>
      </w:pPr>
      <w:r>
        <w:t>**Radar Check:** What emotion are you carrying right now that you weren't aware of 5 minutes ago?</w:t>
      </w:r>
      <w:r>
        <w:rPr>
          <w:b/>
        </w:rPr>
        <w:t>Radar Check:</w:t>
      </w:r>
      <w:r>
        <w:t xml:space="preserve"> What emotion are you carrying right now that you weren't aware of 5 minutes ago?</w:t>
      </w:r>
    </w:p>
    <w:p>
      <w:pPr>
        <w:pStyle w:val="ListBullet"/>
      </w:pPr>
      <w:r>
        <w:t>**Ignition:** What could you make this week just for the sake of making it?</w:t>
      </w:r>
      <w:r>
        <w:rPr>
          <w:b/>
        </w:rPr>
        <w:t>Ignition:</w:t>
      </w:r>
      <w:r>
        <w:t xml:space="preserve"> What could you make this week just for the sake of making it?</w:t>
      </w:r>
    </w:p>
    <w:p>
      <w:pPr>
        <w:pStyle w:val="ListBullet"/>
      </w:pPr>
      <w:r>
        <w:t>**Bridge Scan:** Identify one physical friction point encouraging a bad habit. Remove it.</w:t>
      </w:r>
      <w:r>
        <w:rPr>
          <w:b/>
        </w:rPr>
        <w:t>Bridge Scan:</w:t>
      </w:r>
      <w:r>
        <w:t xml:space="preserve"> Identify one physical friction point encouraging a bad habit. Remove it.</w:t>
      </w:r>
    </w:p>
    <w:p>
      <w:pPr>
        <w:pStyle w:val="ListBullet"/>
      </w:pPr>
      <w:r>
        <w:t>**Signal Audit:** Which app consumes most Operator resources? Set a boundary.</w:t>
      </w:r>
      <w:r>
        <w:rPr>
          <w:b/>
        </w:rPr>
        <w:t>Signal Audit:</w:t>
      </w:r>
      <w:r>
        <w:t xml:space="preserve"> Which app consumes most Operator resources? Set a boundary.</w:t>
      </w:r>
    </w:p>
    <w:p>
      <w:pPr>
        <w:pStyle w:val="ListBullet"/>
      </w:pPr>
      <w:r>
        <w:t>**Financial Truth:** Total the debt. The number cannot hurt you. Ignoring it can.</w:t>
      </w:r>
      <w:r>
        <w:rPr>
          <w:b/>
        </w:rPr>
        <w:t>Financial Truth:</w:t>
      </w:r>
      <w:r>
        <w:t xml:space="preserve"> Total the debt. The number cannot hurt you. Ignoring it can.</w:t>
      </w:r>
    </w:p>
    <w:p>
      <w:pPr>
        <w:pStyle w:val="ListBullet"/>
      </w:pPr>
      <w:r>
        <w:t>**Fleet Inspection:** Name one Anchor (drains you) and one Bridge Crew (strengthens you).</w:t>
      </w:r>
      <w:r>
        <w:rPr>
          <w:b/>
        </w:rPr>
        <w:t>Fleet Inspection:</w:t>
      </w:r>
      <w:r>
        <w:t xml:space="preserve"> Name one Anchor (drains you) and one Bridge Crew (strengthens you).</w:t>
      </w:r>
    </w:p>
    <w:p>
      <w:pPr>
        <w:pStyle w:val="ListBullet"/>
      </w:pPr>
      <w:r>
        <w:t>**Course Correction:** Are you waiting for someone to complete your ship?</w:t>
      </w:r>
      <w:r>
        <w:rPr>
          <w:b/>
        </w:rPr>
        <w:t>Course Correction:</w:t>
      </w:r>
      <w:r>
        <w:t xml:space="preserve"> Are you waiting for someone to complete your ship?</w:t>
      </w:r>
    </w:p>
    <w:p>
      <w:pPr>
        <w:pStyle w:val="ListBullet"/>
      </w:pPr>
      <w:r>
        <w:t>**Empty Chair:** Write the sentence you never got to say to the person you lost.</w:t>
      </w:r>
      <w:r>
        <w:rPr>
          <w:b/>
        </w:rPr>
        <w:t>Empty Chair:</w:t>
      </w:r>
      <w:r>
        <w:t xml:space="preserve"> Write the sentence you never got to say to the person you lost.</w:t>
      </w:r>
    </w:p>
    <w:p>
      <w:pPr>
        <w:pStyle w:val="ListBullet"/>
      </w:pPr>
      <w:r>
        <w:t>**Anchor Drop:** Name the resentment. Rate the weight (1-10). Release it for *you*.</w:t>
      </w:r>
      <w:r>
        <w:rPr>
          <w:b/>
        </w:rPr>
        <w:t>Anchor Drop:</w:t>
      </w:r>
      <w:r>
        <w:t xml:space="preserve"> Name the resentment. Rate the weight (1-10). Release it for </w:t>
      </w:r>
      <w:r>
        <w:rPr>
          <w:i/>
        </w:rPr>
        <w:t>you</w:t>
      </w:r>
      <w:r>
        <w:t>.</w:t>
      </w:r>
    </w:p>
    <w:p>
      <w:pPr>
        <w:pStyle w:val="ListBullet"/>
      </w:pPr>
      <w:r>
        <w:t>**Shame Check:** Rewrite the slip from a story ("I am bad") into data ("I did X because Y").</w:t>
      </w:r>
      <w:r>
        <w:rPr>
          <w:b/>
        </w:rPr>
        <w:t>Shame Check:</w:t>
      </w:r>
      <w:r>
        <w:t xml:space="preserve"> Rewrite the slip from a story ("I am bad") into data ("I did X because Y").</w:t>
      </w:r>
    </w:p>
    <w:p>
      <w:pPr>
        <w:pStyle w:val="ListBullet"/>
      </w:pPr>
      <w:r>
        <w:t>**Standing Orders:** What are your 5 non-negotiable rules for the voyage?</w:t>
      </w:r>
      <w:r>
        <w:rPr>
          <w:b/>
        </w:rPr>
        <w:t>Standing Orders:</w:t>
      </w:r>
      <w:r>
        <w:t xml:space="preserve"> What are your 5 non-negotiable rules for the voyage?</w:t>
      </w:r>
    </w:p>
    <w:p>
      <w:pPr/>
      <w:r>
        <w:t>---</w:t>
      </w:r>
    </w:p>
    <w:p>
      <w:pPr>
        <w:pStyle w:val="Heading2"/>
      </w:pPr>
      <w:r>
        <w:t>APPENDIX: SHIP'S AUDIT (Weekly Metrics)</w:t>
      </w:r>
    </w:p>
    <w:p>
      <w:pPr/>
      <w:r>
        <w:t>Rate 1-10 for the week:</w:t>
      </w:r>
    </w:p>
    <w:p>
      <w:pPr>
        <w:pStyle w:val="ListBullet"/>
      </w:pPr>
      <w:r>
        <w:t>[ ] Sleep Quality</w:t>
      </w:r>
      <w:r>
        <w:t>[ ] Sleep Quality</w:t>
      </w:r>
    </w:p>
    <w:p>
      <w:pPr>
        <w:pStyle w:val="ListBullet"/>
      </w:pPr>
      <w:r>
        <w:t>[ ] Fuel Quality</w:t>
      </w:r>
      <w:r>
        <w:t>[ ] Fuel Quality</w:t>
      </w:r>
    </w:p>
    <w:p>
      <w:pPr>
        <w:pStyle w:val="ListBullet"/>
      </w:pPr>
      <w:r>
        <w:t>[ ] Movement</w:t>
      </w:r>
      <w:r>
        <w:t>[ ] Movement</w:t>
      </w:r>
    </w:p>
    <w:p>
      <w:pPr>
        <w:pStyle w:val="ListBullet"/>
      </w:pPr>
      <w:r>
        <w:t>[ ] Journal Consistency</w:t>
      </w:r>
      <w:r>
        <w:t>[ ] Journal Consistency</w:t>
      </w:r>
    </w:p>
    <w:p>
      <w:pPr>
        <w:pStyle w:val="ListBullet"/>
      </w:pPr>
      <w:r>
        <w:t>[ ] Emotional Regulation</w:t>
      </w:r>
      <w:r>
        <w:t>[ ] Emotional Regulation</w:t>
      </w:r>
    </w:p>
    <w:p>
      <w:pPr>
        <w:pStyle w:val="ListBullet"/>
      </w:pPr>
      <w:r>
        <w:t>[ ] Value Alignment</w:t>
      </w:r>
      <w:r>
        <w:t>[ ] Value Alignment</w:t>
      </w:r>
    </w:p>
    <w:p>
      <w:pPr>
        <w:pStyle w:val="ListBullet"/>
      </w:pPr>
      <w:r>
        <w:t>[ ] Financial Progress</w:t>
      </w:r>
      <w:r>
        <w:t>[ ] Financial Progress</w:t>
      </w:r>
    </w:p>
    <w:p>
      <w:pPr/>
      <w:r>
        <w:rPr>
          <w:b/>
        </w:rPr>
        <w:t>TOTAL:</w:t>
      </w:r>
      <w:r>
        <w:t xml:space="preserve"> 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